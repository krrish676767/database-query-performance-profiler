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B49"/>
          <w:sz w:val="26"/>
        </w:rPr>
        <w:t>PES UNIVERSITY</w:t>
        <w:br/>
      </w:r>
      <w:r>
        <w:rPr>
          <w:color w:val="4A5568"/>
          <w:sz w:val="20"/>
        </w:rPr>
        <w:t>Department of Computer Science and Engineering</w:t>
        <w:br/>
      </w:r>
      <w:r>
        <w:rPr>
          <w:b/>
          <w:color w:val="2B6CB0"/>
          <w:sz w:val="22"/>
        </w:rPr>
        <w:t>UE23CS352B: Software Engineering Lab — Lab 4</w:t>
        <w:br/>
      </w:r>
      <w:r>
        <w:rPr>
          <w:i/>
          <w:color w:val="4A5568"/>
          <w:sz w:val="20"/>
        </w:rPr>
        <w:t>VibeCoding: LLM-Driven Game Debugging &amp; Feature Engineering Transcript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sz w:val="18"/>
              </w:rPr>
              <w:t>Student Name: Krrish P Raju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SRN: PES1UG24CS708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Assigned Problem: #44 Simple Platformer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Pair-Programming Assistant: Gemini / Claude LLM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002B49"/>
          <w:sz w:val="22"/>
        </w:rPr>
        <w:t>1. Executive Summary &amp; Defect Diagnosis</w:t>
      </w:r>
    </w:p>
    <w:p>
      <w:pPr>
        <w:spacing w:after="120"/>
      </w:pPr>
      <w:r>
        <w:rPr>
          <w:sz w:val="19"/>
        </w:rPr>
        <w:t>Upon inspecting and playtesting the starter codebase for Repository #44 (44_simple-platformer), two critical software defects were discovered that severely degraded gameplay experience:</w:t>
        <w:br/>
        <w:t>• Bug 1 (Physics Tunneling): Vertical acceleration accumulated under gravity without terminal velocity capping. When jumping off the elevated platform (y = 400), downward velocity exceeded 16 px/frame. Because platforms are only 14 px thick and collision was checked discretely after moving, the player's bounding box bypassed the platform entirely.</w:t>
        <w:br/>
        <w:t>• Bug 2 (Game Freeze on Death): When colliding with hazards or dropping off-screen, the engine set game_over = True, logged a single print statement to stdout, and halted the update loop. The Pygame window froze permanently with no visual feedback, game-over UI, or restart mechanism.</w:t>
        <w:br/>
        <w:t>Using a prompt-driven vibe coding methodology, these defects were diagnosed, isolated, and resolved, and all four tasks specified in the README were implemented in under 4 prompt iterations.</w:t>
      </w:r>
    </w:p>
    <w:p>
      <w:pPr>
        <w:spacing w:before="200" w:after="60"/>
      </w:pPr>
      <w:r>
        <w:rPr>
          <w:b/>
          <w:color w:val="002B49"/>
          <w:sz w:val="22"/>
        </w:rPr>
        <w:t>2. Prompt-Driven Pair Programming Session Transcript</w:t>
      </w:r>
    </w:p>
    <w:p>
      <w:pPr>
        <w:spacing w:before="120" w:after="40"/>
      </w:pPr>
      <w:r>
        <w:rPr>
          <w:b/>
          <w:color w:val="2B6CB0"/>
          <w:sz w:val="19"/>
        </w:rPr>
        <w:t>PROMPT 1 (Student - Krrish P Raju):</w:t>
      </w:r>
    </w:p>
    <w:p>
      <w:pPr>
        <w:spacing w:after="100"/>
      </w:pPr>
      <w:r>
        <w:rPr>
          <w:sz w:val="18"/>
        </w:rPr>
        <w:t>I'm testing the Simple Platformer starter code from SETAPESU26/44_simple-platformer. While playtesting, I identified two game-breaking bugs:</w:t>
        <w:br/>
        <w:t>1. Collision Tunneling: When falling from the elevated platform, vertical speed accelerates uncontrollably and the player drops straight through the 14px platforms instead of landing on them.</w:t>
        <w:br/>
        <w:t>2. Game Freeze on Death: When hitting a hazard or falling into a pit, the game logs a single line to the console ('Game over! Final score: X') and completely freezes in-place with no UI overlay or way to replay.</w:t>
        <w:br/>
        <w:t>Can you explain why discrete collision detection is failing here and refactor game_engine.py to use continuous swept collision with terminal velocity capping, while adding a proper state machine for PLAYING vs GAME_OVER?</w:t>
      </w:r>
    </w:p>
    <w:p>
      <w:pPr>
        <w:spacing w:before="120" w:after="40"/>
      </w:pPr>
      <w:r>
        <w:rPr>
          <w:b/>
          <w:color w:val="2D3748"/>
          <w:sz w:val="19"/>
        </w:rPr>
        <w:t>ASSISTANT RESPONSE 1:</w:t>
      </w:r>
    </w:p>
    <w:p>
      <w:pPr>
        <w:spacing w:after="100"/>
      </w:pPr>
      <w:r>
        <w:rPr>
          <w:sz w:val="18"/>
        </w:rPr>
        <w:t>Great catch! Here is the architectural analysis and fix:</w:t>
        <w:br/>
        <w:t>1. Why Discrete Collision Fails: In game_engine.py, player.y += player.vy is executed before collision checks. If player.vy exceeds platform.height (14px), the player's bounding box jumps from above the platform to below it in a single frame. Pygame's colliderect never evaluates to True because the rectangles never overlap.</w:t>
        <w:br/>
        <w:t>Fix: We implement Continuous Swept Collision Detection by testing whether the vertical interval [old_bottom, new_bottom] crosses the platform surface platform.y while horizontally aligned. Additionally, we enforce a terminal_velocity cap (14.0 px/frame) and snap player.y = platform.y - player.height with player.vy = 0.</w:t>
        <w:br/>
        <w:t>2. State Machine: We replace the bare boolean with an explicit state model (self.state = 'PLAYING' | 'GAME_OVER'). When death conditions trigger, the engine transitions state cleanly instead of halting abruptly.</w:t>
      </w:r>
    </w:p>
    <w:p>
      <w:pPr>
        <w:spacing w:before="120" w:after="40"/>
      </w:pPr>
      <w:r>
        <w:rPr>
          <w:b/>
          <w:color w:val="2B6CB0"/>
          <w:sz w:val="19"/>
        </w:rPr>
        <w:t>PROMPT 2 (Student - Krrish P Raju):</w:t>
      </w:r>
    </w:p>
    <w:p>
      <w:pPr>
        <w:spacing w:after="100"/>
      </w:pPr>
      <w:r>
        <w:rPr>
          <w:sz w:val="18"/>
        </w:rPr>
        <w:t>The swept collision fix worked perfectly! The player now lands cleanly every time regardless of fall height, and the game enters the GAME_OVER state without crashing.</w:t>
        <w:br/>
        <w:t>Now let's complete Tasks 2 and 3 from the README:</w:t>
        <w:br/>
        <w:t>1. Game Over Overlay: Build a sleek in-game overlay screen that displays 'GAME OVER', the final score, and best score.</w:t>
        <w:br/>
        <w:t>2. Replay &amp; Difficulty Selection: After Game Over, allow the user to replay by choosing a difficulty (Easy: 0.45 gravity &amp; floaty jump, Medium: standard 0.60 gravity, Hard: 0.85 heavy gravity) or exit gracefully. Let's bind keys [1], [2], [3] for difficulty and [R] to replay.</w:t>
      </w:r>
    </w:p>
    <w:p>
      <w:pPr>
        <w:spacing w:before="120" w:after="40"/>
      </w:pPr>
      <w:r>
        <w:rPr>
          <w:b/>
          <w:color w:val="2D3748"/>
          <w:sz w:val="19"/>
        </w:rPr>
        <w:t>ASSISTANT RESPONSE 2:</w:t>
      </w:r>
    </w:p>
    <w:p>
      <w:pPr>
        <w:spacing w:after="100"/>
      </w:pPr>
      <w:r>
        <w:rPr>
          <w:sz w:val="18"/>
        </w:rPr>
        <w:t>Here is the implementation for Tasks 2 and 3:</w:t>
        <w:br/>
        <w:t>• Difficulty Engine: We define a DIFFICULTIES dictionary mapping each preset to custom gravity, jump_strength, speed, and terminal_velocity values. An apply_difficulty() method configures kinematics dynamically.</w:t>
        <w:br/>
        <w:t>• Game Over Rendering: We create a semi-transparent dark backdrop overlay (alpha 210) with a styled central dialogue panel. It displays 'GAME OVER', 'Final Score', 'Best Score', and interactive keyboard shortcuts.</w:t>
        <w:br/>
        <w:t>• Replay State Handling: When in GAME_OVER state, handle_event() listens for [1] Easy, [2] Medium, [3] Hard, or [R] Replay, which resets player position, zeroes score, restores 'PLAYING' state, and preserves the session high score.</w:t>
      </w:r>
    </w:p>
    <w:p>
      <w:pPr>
        <w:spacing w:before="120" w:after="40"/>
      </w:pPr>
      <w:r>
        <w:rPr>
          <w:b/>
          <w:color w:val="2B6CB0"/>
          <w:sz w:val="19"/>
        </w:rPr>
        <w:t>PROMPT 3 (Student - Krrish P Raju):</w:t>
      </w:r>
    </w:p>
    <w:p>
      <w:pPr>
        <w:spacing w:after="100"/>
      </w:pPr>
      <w:r>
        <w:rPr>
          <w:sz w:val="18"/>
        </w:rPr>
        <w:t>The replay menu and difficulty options work seamlessly! Players can now select Easy, Medium, or Hard and immediately jump back into the action.</w:t>
        <w:br/>
        <w:t>Now for Task 4: Add sound feedback for jumping, reaching the goal, and dying.</w:t>
        <w:br/>
        <w:t>Rather than relying on external .wav or .mp3 files (which can cause missing asset errors or path incompatibilities), can we procedurally synthesize authentic 8-bit retro sound effects directly in Python memory using pygame.mixer?</w:t>
      </w:r>
    </w:p>
    <w:p>
      <w:pPr>
        <w:spacing w:before="120" w:after="40"/>
      </w:pPr>
      <w:r>
        <w:rPr>
          <w:b/>
          <w:color w:val="2D3748"/>
          <w:sz w:val="19"/>
        </w:rPr>
        <w:t>ASSISTANT RESPONSE 3:</w:t>
      </w:r>
    </w:p>
    <w:p>
      <w:pPr>
        <w:spacing w:after="100"/>
      </w:pPr>
      <w:r>
        <w:rPr>
          <w:sz w:val="18"/>
        </w:rPr>
        <w:t>Procedural waveform synthesis is an elegant, zero-dependency solution! Here is how we build game/sounds.py:</w:t>
        <w:br/>
        <w:t>• We use Python's built-in math and struct modules to generate 16-bit PCM RIFF WAV byte streams directly in memory:</w:t>
        <w:br/>
        <w:t xml:space="preserve">  1. Jump: Upward pitch sweep (260 Hz -&gt; 640 Hz) square wave with sharp exponential decay.</w:t>
        <w:br/>
        <w:t xml:space="preserve">  2. Goal: Upward arpeggio sweep (480 Hz -&gt; 960 Hz) melodic sine wave chime.</w:t>
        <w:br/>
        <w:t xml:space="preserve">  3. Death: Descending pitch drop (340 Hz -&gt; 75 Hz) sawtooth wave with low-frequency rumble.</w:t>
        <w:br/>
        <w:t>• We integrate SoundManager into GameEngine so jumping, crossing the green goal line, and touching hazards trigger audio feedback instantly with graceful hardware fallback.</w:t>
      </w:r>
    </w:p>
    <w:p>
      <w:pPr>
        <w:spacing w:before="120" w:after="40"/>
      </w:pPr>
      <w:r>
        <w:rPr>
          <w:b/>
          <w:color w:val="2B6CB0"/>
          <w:sz w:val="19"/>
        </w:rPr>
        <w:t>PROMPT 4 (Student - Krrish P Raju):</w:t>
      </w:r>
    </w:p>
    <w:p>
      <w:pPr>
        <w:spacing w:after="100"/>
      </w:pPr>
      <w:r>
        <w:rPr>
          <w:sz w:val="18"/>
        </w:rPr>
        <w:t>I thoroughly verified all changes! The platform collision is rock solid, the difficulty physics feel distinct, audio feedback triggers cleanly, and the game over screen allows instant replays. I have captured both 10-second before and after gameplay videos. Everything is ready for final submission.</w:t>
      </w:r>
    </w:p>
    <w:p>
      <w:pPr>
        <w:spacing w:before="120" w:after="40"/>
      </w:pPr>
      <w:r>
        <w:rPr>
          <w:b/>
          <w:color w:val="2D3748"/>
          <w:sz w:val="19"/>
        </w:rPr>
        <w:t>ASSISTANT RESPONSE 4:</w:t>
      </w:r>
    </w:p>
    <w:p>
      <w:pPr>
        <w:spacing w:after="100"/>
      </w:pPr>
      <w:r>
        <w:rPr>
          <w:sz w:val="18"/>
        </w:rPr>
        <w:t>All requirements for Lab 4 are fully satisfied! You have resolved both critical bugs and delivered all 4 tasks specified in the lab assignment. Deliverables (before/after videos, updated codebase, and this chat history) are ready to be pushed to your GitHub repository under Lab-4/.</w:t>
      </w:r>
    </w:p>
    <w:p>
      <w:pPr>
        <w:spacing w:before="200" w:after="60"/>
      </w:pPr>
      <w:r>
        <w:rPr>
          <w:b/>
          <w:color w:val="002B49"/>
          <w:sz w:val="22"/>
        </w:rPr>
        <w:t>3. Deliverables &amp;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7"/>
              </w:rPr>
              <w:t>Task / Deliverable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Original Starter Code Behavior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Resolved / Enhanced Implementation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Task 1: Collision Detection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Discrete colliderect check; player tunneled through platforms during high-speed falls.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Swept vertical collision detection + terminal velocity cap (14 px/frame); 100% reliable landing.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Task 2: Game Over Screen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Stdout print only; game froze indefinitely with zero graphical UI.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State machine (GAME_OVER) with semi-transparent overlay, final score, and best score display.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Task 3: Replay &amp; Difficulty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 replay capability without restarting Python interpreter.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Dynamic difficulty presets (Easy: 0.45, Medium: 0.60, Hard: 0.85 gravity) with keyboard shortcuts.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Task 4: Sound Feedback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 audio feedback existed.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Procedural 8-bit WAV synthesis for Jump, Goal reached, and Death/Game Over.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